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591D3" w14:textId="0A4DC2C1" w:rsidR="003C5191" w:rsidRDefault="003C5191" w:rsidP="003C5191">
      <w:pPr>
        <w:pStyle w:val="NormalWeb"/>
      </w:pPr>
    </w:p>
    <w:p w14:paraId="0CC810D1" w14:textId="77777777" w:rsidR="003C5191" w:rsidRDefault="003C5191" w:rsidP="003C5191">
      <w:r>
        <w:pict w14:anchorId="153CE343">
          <v:rect id="_x0000_i1059" style="width:0;height:1.5pt" o:hralign="center" o:hrstd="t" o:hr="t" fillcolor="#a0a0a0" stroked="f"/>
        </w:pict>
      </w:r>
    </w:p>
    <w:p w14:paraId="7239C823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Loan Application System Blueprint (HTML + CSS + JS)</w:t>
      </w:r>
    </w:p>
    <w:p w14:paraId="2DBFD8FB" w14:textId="77777777" w:rsidR="003C5191" w:rsidRDefault="003C5191" w:rsidP="003C5191">
      <w:pPr>
        <w:pStyle w:val="NormalWeb"/>
      </w:pPr>
      <w:r>
        <w:t>Backend services:</w:t>
      </w:r>
    </w:p>
    <w:p w14:paraId="33F3EF2C" w14:textId="77777777" w:rsidR="003C5191" w:rsidRDefault="003C5191" w:rsidP="003C5191">
      <w:pPr>
        <w:pStyle w:val="NormalWeb"/>
        <w:numPr>
          <w:ilvl w:val="0"/>
          <w:numId w:val="28"/>
        </w:numPr>
      </w:pPr>
      <w:r>
        <w:t xml:space="preserve">Authentication → </w:t>
      </w:r>
      <w:r>
        <w:rPr>
          <w:rStyle w:val="whitespace-normal"/>
          <w:rFonts w:eastAsiaTheme="majorEastAsia"/>
        </w:rPr>
        <w:t>Firebase Authentication</w:t>
      </w:r>
    </w:p>
    <w:p w14:paraId="302B4A98" w14:textId="77777777" w:rsidR="003C5191" w:rsidRDefault="003C5191" w:rsidP="003C5191">
      <w:pPr>
        <w:pStyle w:val="NormalWeb"/>
        <w:numPr>
          <w:ilvl w:val="0"/>
          <w:numId w:val="28"/>
        </w:numPr>
      </w:pPr>
      <w:r>
        <w:t xml:space="preserve">Database → </w:t>
      </w:r>
      <w:r>
        <w:rPr>
          <w:rStyle w:val="whitespace-normal"/>
          <w:rFonts w:eastAsiaTheme="majorEastAsia"/>
        </w:rPr>
        <w:t xml:space="preserve">Cloud </w:t>
      </w:r>
      <w:proofErr w:type="spellStart"/>
      <w:r>
        <w:rPr>
          <w:rStyle w:val="whitespace-normal"/>
          <w:rFonts w:eastAsiaTheme="majorEastAsia"/>
        </w:rPr>
        <w:t>Firestore</w:t>
      </w:r>
      <w:proofErr w:type="spellEnd"/>
    </w:p>
    <w:p w14:paraId="07D97A5F" w14:textId="77777777" w:rsidR="003C5191" w:rsidRDefault="003C5191" w:rsidP="003C5191">
      <w:pPr>
        <w:pStyle w:val="NormalWeb"/>
        <w:numPr>
          <w:ilvl w:val="0"/>
          <w:numId w:val="28"/>
        </w:numPr>
      </w:pPr>
      <w:r>
        <w:t xml:space="preserve">Notifications → </w:t>
      </w:r>
      <w:r>
        <w:rPr>
          <w:rStyle w:val="whitespace-normal"/>
          <w:rFonts w:eastAsiaTheme="majorEastAsia"/>
        </w:rPr>
        <w:t>Firebase Cloud Messaging</w:t>
      </w:r>
    </w:p>
    <w:p w14:paraId="3D383720" w14:textId="77777777" w:rsidR="003C5191" w:rsidRDefault="003C5191" w:rsidP="003C5191">
      <w:pPr>
        <w:pStyle w:val="NormalWeb"/>
        <w:numPr>
          <w:ilvl w:val="0"/>
          <w:numId w:val="28"/>
        </w:numPr>
      </w:pPr>
      <w:r>
        <w:t xml:space="preserve">Document storage → </w:t>
      </w:r>
      <w:proofErr w:type="spellStart"/>
      <w:r>
        <w:rPr>
          <w:rStyle w:val="whitespace-normal"/>
          <w:rFonts w:eastAsiaTheme="majorEastAsia"/>
        </w:rPr>
        <w:t>Cloudinary</w:t>
      </w:r>
      <w:proofErr w:type="spellEnd"/>
    </w:p>
    <w:p w14:paraId="30A78B56" w14:textId="77777777" w:rsidR="003C5191" w:rsidRDefault="003C5191" w:rsidP="003C5191">
      <w:pPr>
        <w:pStyle w:val="NormalWeb"/>
      </w:pPr>
      <w:r>
        <w:t xml:space="preserve">Everything will run from </w:t>
      </w:r>
      <w:r>
        <w:rPr>
          <w:rStyle w:val="Strong"/>
        </w:rPr>
        <w:t>JavaScript in the browser</w:t>
      </w:r>
      <w:r>
        <w:t xml:space="preserve"> using Firebase SDK.</w:t>
      </w:r>
    </w:p>
    <w:p w14:paraId="26992B60" w14:textId="77777777" w:rsidR="003C5191" w:rsidRDefault="003C5191" w:rsidP="003C5191">
      <w:r>
        <w:pict w14:anchorId="5BE742FA">
          <v:rect id="_x0000_i1060" style="width:0;height:1.5pt" o:hralign="center" o:hrstd="t" o:hr="t" fillcolor="#a0a0a0" stroked="f"/>
        </w:pict>
      </w:r>
    </w:p>
    <w:p w14:paraId="5D21C024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🧱</w:t>
      </w:r>
      <w:r>
        <w:t xml:space="preserve"> 1. Project Folder Structure</w:t>
      </w:r>
    </w:p>
    <w:p w14:paraId="72D4FCBE" w14:textId="77777777" w:rsidR="003C5191" w:rsidRDefault="003C5191" w:rsidP="003C5191">
      <w:pPr>
        <w:pStyle w:val="HTMLPreformatted"/>
      </w:pPr>
      <w:r>
        <w:t>loan-system</w:t>
      </w:r>
      <w:r>
        <w:br/>
        <w:t>│</w:t>
      </w:r>
      <w:r>
        <w:br/>
        <w:t>├── index.html</w:t>
      </w:r>
      <w:r>
        <w:br/>
        <w:t>├── login.html</w:t>
      </w:r>
      <w:r>
        <w:br/>
        <w:t>├── signup.html</w:t>
      </w:r>
      <w:r>
        <w:br/>
        <w:t>├── dashboard.html</w:t>
      </w:r>
      <w:r>
        <w:br/>
        <w:t>├── apply-loan.html</w:t>
      </w:r>
      <w:r>
        <w:br/>
        <w:t>├── loan-history.html</w:t>
      </w:r>
      <w:r>
        <w:br/>
        <w:t>├── loan-details.html</w:t>
      </w:r>
      <w:r>
        <w:br/>
        <w:t>├── guarantor-requests.html</w:t>
      </w:r>
      <w:r>
        <w:br/>
        <w:t>├── chat.html</w:t>
      </w:r>
      <w:r>
        <w:br/>
        <w:t>│</w:t>
      </w:r>
      <w:r>
        <w:br/>
        <w:t>├── admin</w:t>
      </w:r>
      <w:r>
        <w:br/>
        <w:t>│   ├── admin-login.html</w:t>
      </w:r>
      <w:r>
        <w:br/>
        <w:t>│   ├── admin-dashboard.html</w:t>
      </w:r>
      <w:r>
        <w:br/>
        <w:t>│   ├── loan-applications.html</w:t>
      </w:r>
      <w:r>
        <w:br/>
        <w:t>│   ├── user-details.html</w:t>
      </w:r>
      <w:r>
        <w:br/>
        <w:t>│</w:t>
      </w:r>
      <w:r>
        <w:br/>
        <w:t xml:space="preserve">├── </w:t>
      </w:r>
      <w:proofErr w:type="spellStart"/>
      <w:r>
        <w:t>css</w:t>
      </w:r>
      <w:proofErr w:type="spellEnd"/>
      <w:r>
        <w:br/>
        <w:t>│   ├── style.css</w:t>
      </w:r>
      <w:r>
        <w:br/>
        <w:t>│</w:t>
      </w:r>
      <w:r>
        <w:br/>
        <w:t xml:space="preserve">├── </w:t>
      </w:r>
      <w:proofErr w:type="spellStart"/>
      <w:r>
        <w:t>js</w:t>
      </w:r>
      <w:proofErr w:type="spellEnd"/>
      <w:r>
        <w:br/>
        <w:t>│   ├── firebase-config.js</w:t>
      </w:r>
      <w:r>
        <w:br/>
        <w:t>│   ├── auth.js</w:t>
      </w:r>
      <w:r>
        <w:br/>
        <w:t>│   ├── dashboard.js</w:t>
      </w:r>
      <w:r>
        <w:br/>
        <w:t>│   ├── loan.js</w:t>
      </w:r>
      <w:r>
        <w:br/>
        <w:t>│   ├── guarantor.js</w:t>
      </w:r>
      <w:r>
        <w:br/>
        <w:t>│   ├── chat.js</w:t>
      </w:r>
      <w:r>
        <w:br/>
        <w:t>│   ├── admin.js</w:t>
      </w:r>
      <w:r>
        <w:br/>
        <w:t>│</w:t>
      </w:r>
      <w:r>
        <w:br/>
      </w:r>
      <w:r>
        <w:lastRenderedPageBreak/>
        <w:t>└── assets</w:t>
      </w:r>
      <w:r>
        <w:br/>
        <w:t xml:space="preserve">    └── images</w:t>
      </w:r>
    </w:p>
    <w:p w14:paraId="6FF0F2CA" w14:textId="77777777" w:rsidR="003C5191" w:rsidRDefault="003C5191" w:rsidP="003C5191">
      <w:r>
        <w:pict w14:anchorId="52014F27">
          <v:rect id="_x0000_i1061" style="width:0;height:1.5pt" o:hralign="center" o:hrstd="t" o:hr="t" fillcolor="#a0a0a0" stroked="f"/>
        </w:pict>
      </w:r>
    </w:p>
    <w:p w14:paraId="099F33A3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👤</w:t>
      </w:r>
      <w:r>
        <w:t xml:space="preserve"> 2. User Authentication</w:t>
      </w:r>
    </w:p>
    <w:p w14:paraId="3B8C9842" w14:textId="77777777" w:rsidR="003C5191" w:rsidRDefault="003C5191" w:rsidP="003C5191">
      <w:pPr>
        <w:pStyle w:val="NormalWeb"/>
      </w:pPr>
      <w:r>
        <w:t xml:space="preserve">Using </w:t>
      </w:r>
      <w:r>
        <w:rPr>
          <w:rStyle w:val="Strong"/>
        </w:rPr>
        <w:t>Firebase Authentication</w:t>
      </w:r>
    </w:p>
    <w:p w14:paraId="1BB9DD9E" w14:textId="77777777" w:rsidR="003C5191" w:rsidRDefault="003C5191" w:rsidP="003C5191">
      <w:pPr>
        <w:pStyle w:val="NormalWeb"/>
      </w:pPr>
      <w:r>
        <w:t>Signup Fields</w:t>
      </w:r>
    </w:p>
    <w:p w14:paraId="4477AE5F" w14:textId="77777777" w:rsidR="003C5191" w:rsidRDefault="003C5191" w:rsidP="003C5191">
      <w:pPr>
        <w:pStyle w:val="HTMLPreformatted"/>
      </w:pPr>
      <w:r>
        <w:t>Full Name</w:t>
      </w:r>
      <w:r>
        <w:br/>
        <w:t>Email</w:t>
      </w:r>
      <w:r>
        <w:br/>
        <w:t>Phone</w:t>
      </w:r>
      <w:r>
        <w:br/>
        <w:t>Password</w:t>
      </w:r>
      <w:r>
        <w:br/>
        <w:t>Address</w:t>
      </w:r>
      <w:r>
        <w:br/>
        <w:t>Date of Birth</w:t>
      </w:r>
    </w:p>
    <w:p w14:paraId="3E69404A" w14:textId="77777777" w:rsidR="003C5191" w:rsidRDefault="003C5191" w:rsidP="003C5191">
      <w:pPr>
        <w:pStyle w:val="NormalWeb"/>
      </w:pPr>
      <w:r>
        <w:t>When user registers:</w:t>
      </w:r>
    </w:p>
    <w:p w14:paraId="66D41F30" w14:textId="77777777" w:rsidR="003C5191" w:rsidRDefault="003C5191" w:rsidP="003C5191">
      <w:pPr>
        <w:pStyle w:val="NormalWeb"/>
      </w:pPr>
      <w:r>
        <w:t xml:space="preserve">System generates </w:t>
      </w:r>
      <w:r>
        <w:rPr>
          <w:rStyle w:val="Strong"/>
        </w:rPr>
        <w:t>Unique User Number</w:t>
      </w:r>
    </w:p>
    <w:p w14:paraId="72BD5923" w14:textId="77777777" w:rsidR="003C5191" w:rsidRDefault="003C5191" w:rsidP="003C5191">
      <w:pPr>
        <w:pStyle w:val="NormalWeb"/>
      </w:pPr>
      <w:r>
        <w:t>Example</w:t>
      </w:r>
    </w:p>
    <w:p w14:paraId="651198B6" w14:textId="77777777" w:rsidR="003C5191" w:rsidRDefault="003C5191" w:rsidP="003C5191">
      <w:pPr>
        <w:pStyle w:val="HTMLPreformatted"/>
      </w:pPr>
      <w:r>
        <w:t>USR1001</w:t>
      </w:r>
      <w:r>
        <w:br/>
        <w:t>USR1002</w:t>
      </w:r>
      <w:r>
        <w:br/>
        <w:t>USR1003</w:t>
      </w:r>
    </w:p>
    <w:p w14:paraId="6F1C67D7" w14:textId="77777777" w:rsidR="003C5191" w:rsidRDefault="003C5191" w:rsidP="003C5191">
      <w:pPr>
        <w:pStyle w:val="NormalWeb"/>
      </w:pPr>
      <w:r>
        <w:t xml:space="preserve">Stored in </w:t>
      </w:r>
      <w:proofErr w:type="spellStart"/>
      <w:r>
        <w:t>Firestore</w:t>
      </w:r>
      <w:proofErr w:type="spellEnd"/>
      <w:r>
        <w:t>.</w:t>
      </w:r>
    </w:p>
    <w:p w14:paraId="2FC88843" w14:textId="77777777" w:rsidR="003C5191" w:rsidRDefault="003C5191" w:rsidP="003C5191">
      <w:r>
        <w:pict w14:anchorId="17467F4F">
          <v:rect id="_x0000_i1062" style="width:0;height:1.5pt" o:hralign="center" o:hrstd="t" o:hr="t" fillcolor="#a0a0a0" stroked="f"/>
        </w:pict>
      </w:r>
    </w:p>
    <w:p w14:paraId="3B202E35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🧾</w:t>
      </w:r>
      <w:r>
        <w:t xml:space="preserve"> 3. </w:t>
      </w:r>
      <w:proofErr w:type="spellStart"/>
      <w:r>
        <w:t>Firestore</w:t>
      </w:r>
      <w:proofErr w:type="spellEnd"/>
      <w:r>
        <w:t xml:space="preserve"> Database Structure</w:t>
      </w:r>
    </w:p>
    <w:p w14:paraId="5C99861D" w14:textId="77777777" w:rsidR="003C5191" w:rsidRDefault="003C5191" w:rsidP="003C5191">
      <w:pPr>
        <w:pStyle w:val="Heading3"/>
      </w:pPr>
      <w:r>
        <w:t>Users Collection</w:t>
      </w:r>
    </w:p>
    <w:p w14:paraId="08BADEBB" w14:textId="77777777" w:rsidR="003C5191" w:rsidRDefault="003C5191" w:rsidP="003C5191">
      <w:pPr>
        <w:pStyle w:val="HTMLPreformatted"/>
      </w:pPr>
      <w:r>
        <w:t>users</w:t>
      </w:r>
      <w:r>
        <w:br/>
        <w:t xml:space="preserve">   </w:t>
      </w:r>
      <w:proofErr w:type="spellStart"/>
      <w:r>
        <w:t>uid</w:t>
      </w:r>
      <w:proofErr w:type="spellEnd"/>
      <w:r>
        <w:br/>
        <w:t xml:space="preserve">      name</w:t>
      </w:r>
      <w:r>
        <w:br/>
        <w:t xml:space="preserve">      email</w:t>
      </w:r>
      <w:r>
        <w:br/>
        <w:t xml:space="preserve">      phone</w:t>
      </w:r>
      <w:r>
        <w:br/>
        <w:t xml:space="preserve">      </w:t>
      </w:r>
      <w:proofErr w:type="spellStart"/>
      <w:r>
        <w:t>uniqueUserNumber</w:t>
      </w:r>
      <w:proofErr w:type="spellEnd"/>
      <w:r>
        <w:br/>
        <w:t xml:space="preserve">      </w:t>
      </w:r>
      <w:proofErr w:type="spellStart"/>
      <w:r>
        <w:t>creditScore</w:t>
      </w:r>
      <w:proofErr w:type="spellEnd"/>
      <w:r>
        <w:br/>
        <w:t xml:space="preserve">      </w:t>
      </w:r>
      <w:proofErr w:type="spellStart"/>
      <w:r>
        <w:t>createdAt</w:t>
      </w:r>
      <w:proofErr w:type="spellEnd"/>
    </w:p>
    <w:p w14:paraId="03FF5765" w14:textId="77777777" w:rsidR="003C5191" w:rsidRDefault="003C5191" w:rsidP="003C5191">
      <w:r>
        <w:pict w14:anchorId="068EC202">
          <v:rect id="_x0000_i1063" style="width:0;height:1.5pt" o:hralign="center" o:hrstd="t" o:hr="t" fillcolor="#a0a0a0" stroked="f"/>
        </w:pict>
      </w:r>
    </w:p>
    <w:p w14:paraId="75C87EA7" w14:textId="77777777" w:rsidR="003C5191" w:rsidRDefault="003C5191" w:rsidP="003C5191">
      <w:pPr>
        <w:pStyle w:val="Heading3"/>
      </w:pPr>
      <w:r>
        <w:t>Loan Applications</w:t>
      </w:r>
    </w:p>
    <w:p w14:paraId="27AFB904" w14:textId="77777777" w:rsidR="003C5191" w:rsidRDefault="003C5191" w:rsidP="003C5191">
      <w:pPr>
        <w:pStyle w:val="HTMLPreformatted"/>
      </w:pPr>
      <w:proofErr w:type="spellStart"/>
      <w:r>
        <w:t>loanApplications</w:t>
      </w:r>
      <w:proofErr w:type="spellEnd"/>
      <w:r>
        <w:br/>
        <w:t xml:space="preserve">   </w:t>
      </w:r>
      <w:proofErr w:type="spellStart"/>
      <w:r>
        <w:t>loanId</w:t>
      </w:r>
      <w:proofErr w:type="spellEnd"/>
      <w:r>
        <w:br/>
        <w:t xml:space="preserve">      </w:t>
      </w:r>
      <w:proofErr w:type="spellStart"/>
      <w:r>
        <w:t>borrowerId</w:t>
      </w:r>
      <w:proofErr w:type="spellEnd"/>
      <w:r>
        <w:br/>
      </w:r>
      <w:r>
        <w:lastRenderedPageBreak/>
        <w:t xml:space="preserve">      </w:t>
      </w:r>
      <w:proofErr w:type="spellStart"/>
      <w:r>
        <w:t>borrowerUniqueNumber</w:t>
      </w:r>
      <w:proofErr w:type="spellEnd"/>
      <w:r>
        <w:br/>
        <w:t xml:space="preserve">      </w:t>
      </w:r>
      <w:proofErr w:type="spellStart"/>
      <w:r>
        <w:t>guarantorId</w:t>
      </w:r>
      <w:proofErr w:type="spellEnd"/>
      <w:r>
        <w:br/>
        <w:t xml:space="preserve">      </w:t>
      </w:r>
      <w:proofErr w:type="spellStart"/>
      <w:r>
        <w:t>loanAmount</w:t>
      </w:r>
      <w:proofErr w:type="spellEnd"/>
      <w:r>
        <w:br/>
        <w:t xml:space="preserve">      </w:t>
      </w:r>
      <w:proofErr w:type="spellStart"/>
      <w:r>
        <w:t>interestRate</w:t>
      </w:r>
      <w:proofErr w:type="spellEnd"/>
      <w:r>
        <w:br/>
        <w:t xml:space="preserve">      tenure</w:t>
      </w:r>
      <w:r>
        <w:br/>
        <w:t xml:space="preserve">      </w:t>
      </w:r>
      <w:proofErr w:type="spellStart"/>
      <w:r>
        <w:t>emi</w:t>
      </w:r>
      <w:proofErr w:type="spellEnd"/>
      <w:r>
        <w:br/>
        <w:t xml:space="preserve">      </w:t>
      </w:r>
      <w:proofErr w:type="spellStart"/>
      <w:r>
        <w:t>guarantorStatus</w:t>
      </w:r>
      <w:proofErr w:type="spellEnd"/>
      <w:r>
        <w:br/>
        <w:t xml:space="preserve">      </w:t>
      </w:r>
      <w:proofErr w:type="spellStart"/>
      <w:r>
        <w:t>adminStatus</w:t>
      </w:r>
      <w:proofErr w:type="spellEnd"/>
      <w:r>
        <w:br/>
        <w:t xml:space="preserve">      </w:t>
      </w:r>
      <w:proofErr w:type="spellStart"/>
      <w:r>
        <w:t>createdAt</w:t>
      </w:r>
      <w:proofErr w:type="spellEnd"/>
    </w:p>
    <w:p w14:paraId="1B599B1B" w14:textId="77777777" w:rsidR="003C5191" w:rsidRDefault="003C5191" w:rsidP="003C5191">
      <w:r>
        <w:pict w14:anchorId="2DB58511">
          <v:rect id="_x0000_i1064" style="width:0;height:1.5pt" o:hralign="center" o:hrstd="t" o:hr="t" fillcolor="#a0a0a0" stroked="f"/>
        </w:pict>
      </w:r>
    </w:p>
    <w:p w14:paraId="57A02DAE" w14:textId="77777777" w:rsidR="003C5191" w:rsidRDefault="003C5191" w:rsidP="003C5191">
      <w:pPr>
        <w:pStyle w:val="Heading3"/>
      </w:pPr>
      <w:r>
        <w:t>Documents</w:t>
      </w:r>
    </w:p>
    <w:p w14:paraId="37054201" w14:textId="77777777" w:rsidR="003C5191" w:rsidRDefault="003C5191" w:rsidP="003C5191">
      <w:pPr>
        <w:pStyle w:val="HTMLPreformatted"/>
      </w:pPr>
      <w:r>
        <w:t>documents</w:t>
      </w:r>
      <w:r>
        <w:br/>
        <w:t xml:space="preserve">   </w:t>
      </w:r>
      <w:proofErr w:type="spellStart"/>
      <w:r>
        <w:t>loanId</w:t>
      </w:r>
      <w:proofErr w:type="spellEnd"/>
      <w:r>
        <w:br/>
        <w:t xml:space="preserve">      </w:t>
      </w:r>
      <w:proofErr w:type="spellStart"/>
      <w:r>
        <w:t>aadhaarUrl</w:t>
      </w:r>
      <w:proofErr w:type="spellEnd"/>
      <w:r>
        <w:br/>
        <w:t xml:space="preserve">      </w:t>
      </w:r>
      <w:proofErr w:type="spellStart"/>
      <w:r>
        <w:t>panUrl</w:t>
      </w:r>
      <w:proofErr w:type="spellEnd"/>
      <w:r>
        <w:br/>
        <w:t xml:space="preserve">      </w:t>
      </w:r>
      <w:proofErr w:type="spellStart"/>
      <w:r>
        <w:t>salaryProofUrl</w:t>
      </w:r>
      <w:proofErr w:type="spellEnd"/>
    </w:p>
    <w:p w14:paraId="5FC1F960" w14:textId="77777777" w:rsidR="003C5191" w:rsidRDefault="003C5191" w:rsidP="003C5191">
      <w:r>
        <w:pict w14:anchorId="27BEBBD0">
          <v:rect id="_x0000_i1065" style="width:0;height:1.5pt" o:hralign="center" o:hrstd="t" o:hr="t" fillcolor="#a0a0a0" stroked="f"/>
        </w:pict>
      </w:r>
    </w:p>
    <w:p w14:paraId="2F88CFFD" w14:textId="77777777" w:rsidR="003C5191" w:rsidRDefault="003C5191" w:rsidP="003C5191">
      <w:pPr>
        <w:pStyle w:val="Heading3"/>
      </w:pPr>
      <w:r>
        <w:t>EMI Records</w:t>
      </w:r>
    </w:p>
    <w:p w14:paraId="2E9FD6E8" w14:textId="77777777" w:rsidR="003C5191" w:rsidRDefault="003C5191" w:rsidP="003C5191">
      <w:pPr>
        <w:pStyle w:val="HTMLPreformatted"/>
      </w:pPr>
      <w:proofErr w:type="spellStart"/>
      <w:r>
        <w:t>emis</w:t>
      </w:r>
      <w:proofErr w:type="spellEnd"/>
      <w:r>
        <w:br/>
        <w:t xml:space="preserve">   </w:t>
      </w:r>
      <w:proofErr w:type="spellStart"/>
      <w:r>
        <w:t>loanId</w:t>
      </w:r>
      <w:proofErr w:type="spellEnd"/>
      <w:r>
        <w:br/>
        <w:t xml:space="preserve">      </w:t>
      </w:r>
      <w:proofErr w:type="spellStart"/>
      <w:r>
        <w:t>emiNumber</w:t>
      </w:r>
      <w:proofErr w:type="spellEnd"/>
      <w:r>
        <w:br/>
        <w:t xml:space="preserve">      amount</w:t>
      </w:r>
      <w:r>
        <w:br/>
        <w:t xml:space="preserve">      </w:t>
      </w:r>
      <w:proofErr w:type="spellStart"/>
      <w:r>
        <w:t>dueDate</w:t>
      </w:r>
      <w:proofErr w:type="spellEnd"/>
      <w:r>
        <w:br/>
        <w:t xml:space="preserve">      status</w:t>
      </w:r>
    </w:p>
    <w:p w14:paraId="45044C63" w14:textId="77777777" w:rsidR="003C5191" w:rsidRDefault="003C5191" w:rsidP="003C5191">
      <w:r>
        <w:pict w14:anchorId="5B37DDD9">
          <v:rect id="_x0000_i1066" style="width:0;height:1.5pt" o:hralign="center" o:hrstd="t" o:hr="t" fillcolor="#a0a0a0" stroked="f"/>
        </w:pict>
      </w:r>
    </w:p>
    <w:p w14:paraId="50F33E17" w14:textId="77777777" w:rsidR="003C5191" w:rsidRDefault="003C5191" w:rsidP="003C5191">
      <w:pPr>
        <w:pStyle w:val="Heading3"/>
      </w:pPr>
      <w:r>
        <w:t>Chat Messages</w:t>
      </w:r>
    </w:p>
    <w:p w14:paraId="1EA1E72D" w14:textId="77777777" w:rsidR="003C5191" w:rsidRDefault="003C5191" w:rsidP="003C5191">
      <w:pPr>
        <w:pStyle w:val="HTMLPreformatted"/>
      </w:pPr>
      <w:proofErr w:type="spellStart"/>
      <w:r>
        <w:t>chatMessages</w:t>
      </w:r>
      <w:proofErr w:type="spellEnd"/>
      <w:r>
        <w:br/>
        <w:t xml:space="preserve">   </w:t>
      </w:r>
      <w:proofErr w:type="spellStart"/>
      <w:r>
        <w:t>loanId</w:t>
      </w:r>
      <w:proofErr w:type="spellEnd"/>
      <w:r>
        <w:br/>
        <w:t xml:space="preserve">      </w:t>
      </w:r>
      <w:proofErr w:type="spellStart"/>
      <w:r>
        <w:t>senderId</w:t>
      </w:r>
      <w:proofErr w:type="spellEnd"/>
      <w:r>
        <w:br/>
        <w:t xml:space="preserve">      message</w:t>
      </w:r>
      <w:r>
        <w:br/>
        <w:t xml:space="preserve">      timestamp</w:t>
      </w:r>
    </w:p>
    <w:p w14:paraId="442E75A0" w14:textId="77777777" w:rsidR="003C5191" w:rsidRDefault="003C5191" w:rsidP="003C5191">
      <w:r>
        <w:pict w14:anchorId="0946AC05">
          <v:rect id="_x0000_i1067" style="width:0;height:1.5pt" o:hralign="center" o:hrstd="t" o:hr="t" fillcolor="#a0a0a0" stroked="f"/>
        </w:pict>
      </w:r>
    </w:p>
    <w:p w14:paraId="45635184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💳</w:t>
      </w:r>
      <w:r>
        <w:t xml:space="preserve"> 4. Loan Application Process</w:t>
      </w:r>
    </w:p>
    <w:p w14:paraId="0E3B1F5B" w14:textId="77777777" w:rsidR="003C5191" w:rsidRDefault="003C5191" w:rsidP="003C5191">
      <w:pPr>
        <w:pStyle w:val="NormalWeb"/>
      </w:pPr>
      <w:r>
        <w:t>User opens:</w:t>
      </w:r>
    </w:p>
    <w:p w14:paraId="0D2E96D7" w14:textId="77777777" w:rsidR="003C5191" w:rsidRDefault="003C5191" w:rsidP="003C5191">
      <w:pPr>
        <w:pStyle w:val="HTMLPreformatted"/>
      </w:pPr>
      <w:r>
        <w:t>apply-loan.html</w:t>
      </w:r>
    </w:p>
    <w:p w14:paraId="4F5D7319" w14:textId="77777777" w:rsidR="003C5191" w:rsidRDefault="003C5191" w:rsidP="003C5191">
      <w:pPr>
        <w:pStyle w:val="NormalWeb"/>
      </w:pPr>
      <w:r>
        <w:t>Steps:</w:t>
      </w:r>
    </w:p>
    <w:p w14:paraId="4F155A60" w14:textId="77777777" w:rsidR="003C5191" w:rsidRDefault="003C5191" w:rsidP="003C5191">
      <w:pPr>
        <w:pStyle w:val="Heading3"/>
      </w:pPr>
      <w:r>
        <w:t>Step 1 – Loan Details</w:t>
      </w:r>
    </w:p>
    <w:p w14:paraId="0138FBFB" w14:textId="77777777" w:rsidR="003C5191" w:rsidRDefault="003C5191" w:rsidP="003C5191">
      <w:pPr>
        <w:pStyle w:val="NormalWeb"/>
      </w:pPr>
      <w:r>
        <w:t>Fields</w:t>
      </w:r>
    </w:p>
    <w:p w14:paraId="02277D44" w14:textId="77777777" w:rsidR="003C5191" w:rsidRDefault="003C5191" w:rsidP="003C5191">
      <w:pPr>
        <w:pStyle w:val="HTMLPreformatted"/>
      </w:pPr>
      <w:r>
        <w:t>Loan Amount</w:t>
      </w:r>
      <w:r>
        <w:br/>
        <w:t>Loan Purpose</w:t>
      </w:r>
      <w:r>
        <w:br/>
      </w:r>
      <w:r>
        <w:lastRenderedPageBreak/>
        <w:t>Monthly Income</w:t>
      </w:r>
      <w:r>
        <w:br/>
        <w:t>Employment Type</w:t>
      </w:r>
      <w:r>
        <w:br/>
        <w:t>Tenure</w:t>
      </w:r>
    </w:p>
    <w:p w14:paraId="3FFD4C35" w14:textId="77777777" w:rsidR="003C5191" w:rsidRDefault="003C5191" w:rsidP="003C5191">
      <w:r>
        <w:pict w14:anchorId="7741FBA7">
          <v:rect id="_x0000_i1068" style="width:0;height:1.5pt" o:hralign="center" o:hrstd="t" o:hr="t" fillcolor="#a0a0a0" stroked="f"/>
        </w:pict>
      </w:r>
    </w:p>
    <w:p w14:paraId="73615C8F" w14:textId="77777777" w:rsidR="003C5191" w:rsidRDefault="003C5191" w:rsidP="003C5191">
      <w:pPr>
        <w:pStyle w:val="Heading3"/>
      </w:pPr>
      <w:r>
        <w:t>Step 2 – Document Upload</w:t>
      </w:r>
    </w:p>
    <w:p w14:paraId="7928E098" w14:textId="77777777" w:rsidR="003C5191" w:rsidRDefault="003C5191" w:rsidP="003C5191">
      <w:pPr>
        <w:pStyle w:val="NormalWeb"/>
      </w:pPr>
      <w:r>
        <w:t>Documents required:</w:t>
      </w:r>
    </w:p>
    <w:p w14:paraId="303D10CB" w14:textId="77777777" w:rsidR="003C5191" w:rsidRDefault="003C5191" w:rsidP="003C5191">
      <w:pPr>
        <w:pStyle w:val="HTMLPreformatted"/>
      </w:pPr>
      <w:r>
        <w:t>Aadhaar Card</w:t>
      </w:r>
      <w:r>
        <w:br/>
        <w:t>PAN Card</w:t>
      </w:r>
      <w:r>
        <w:br/>
        <w:t>Salary Slip</w:t>
      </w:r>
    </w:p>
    <w:p w14:paraId="31BA130A" w14:textId="77777777" w:rsidR="003C5191" w:rsidRDefault="003C5191" w:rsidP="003C5191">
      <w:pPr>
        <w:pStyle w:val="NormalWeb"/>
      </w:pPr>
      <w:r>
        <w:t xml:space="preserve">Upload to </w:t>
      </w:r>
      <w:proofErr w:type="spellStart"/>
      <w:r>
        <w:rPr>
          <w:rStyle w:val="Strong"/>
        </w:rPr>
        <w:t>Cloudinary</w:t>
      </w:r>
      <w:proofErr w:type="spellEnd"/>
    </w:p>
    <w:p w14:paraId="4A793190" w14:textId="77777777" w:rsidR="003C5191" w:rsidRDefault="003C5191" w:rsidP="003C5191">
      <w:pPr>
        <w:pStyle w:val="NormalWeb"/>
      </w:pPr>
      <w:r>
        <w:t xml:space="preserve">Store returned URLs in </w:t>
      </w:r>
      <w:proofErr w:type="spellStart"/>
      <w:r>
        <w:t>Firestore</w:t>
      </w:r>
      <w:proofErr w:type="spellEnd"/>
      <w:r>
        <w:t>.</w:t>
      </w:r>
    </w:p>
    <w:p w14:paraId="266F2D5E" w14:textId="77777777" w:rsidR="003C5191" w:rsidRDefault="003C5191" w:rsidP="003C5191">
      <w:r>
        <w:pict w14:anchorId="39602C94">
          <v:rect id="_x0000_i1069" style="width:0;height:1.5pt" o:hralign="center" o:hrstd="t" o:hr="t" fillcolor="#a0a0a0" stroked="f"/>
        </w:pict>
      </w:r>
    </w:p>
    <w:p w14:paraId="122C30A4" w14:textId="77777777" w:rsidR="003C5191" w:rsidRDefault="003C5191" w:rsidP="003C5191">
      <w:pPr>
        <w:pStyle w:val="Heading3"/>
      </w:pPr>
      <w:r>
        <w:t>Step 3 – EMI Calculation</w:t>
      </w:r>
    </w:p>
    <w:p w14:paraId="4452AD9D" w14:textId="77777777" w:rsidR="003C5191" w:rsidRDefault="003C5191" w:rsidP="003C5191">
      <w:pPr>
        <w:pStyle w:val="NormalWeb"/>
      </w:pPr>
      <w:r>
        <w:t>Formula used:</w:t>
      </w:r>
    </w:p>
    <w:p w14:paraId="32DB360E" w14:textId="77777777" w:rsidR="003C5191" w:rsidRDefault="003C5191" w:rsidP="003C5191">
      <w:pPr>
        <w:pStyle w:val="NormalWeb"/>
      </w:pPr>
      <w:r>
        <w:t>EMI = \</w:t>
      </w:r>
      <w:proofErr w:type="gramStart"/>
      <w:r>
        <w:t>frac{</w:t>
      </w:r>
      <w:proofErr w:type="gramEnd"/>
      <w:r>
        <w:t>P \times r \times (1+r)^n}{(1+r)^n-1}</w:t>
      </w:r>
    </w:p>
    <w:p w14:paraId="1EB57EA5" w14:textId="77777777" w:rsidR="003C5191" w:rsidRDefault="003C5191" w:rsidP="003C5191">
      <w:pPr>
        <w:pStyle w:val="NormalWeb"/>
      </w:pPr>
      <w:r>
        <w:t>Where:</w:t>
      </w:r>
    </w:p>
    <w:p w14:paraId="33C84553" w14:textId="77777777" w:rsidR="003C5191" w:rsidRDefault="003C5191" w:rsidP="003C5191">
      <w:pPr>
        <w:pStyle w:val="HTMLPreformatted"/>
      </w:pPr>
      <w:r>
        <w:t>P = loan amount</w:t>
      </w:r>
      <w:r>
        <w:br/>
        <w:t>r = monthly interest rate</w:t>
      </w:r>
      <w:r>
        <w:br/>
        <w:t>n = number of months</w:t>
      </w:r>
    </w:p>
    <w:p w14:paraId="251862A3" w14:textId="77777777" w:rsidR="003C5191" w:rsidRDefault="003C5191" w:rsidP="003C5191">
      <w:pPr>
        <w:pStyle w:val="NormalWeb"/>
      </w:pPr>
      <w:r>
        <w:t>Display:</w:t>
      </w:r>
    </w:p>
    <w:p w14:paraId="338CC6C1" w14:textId="77777777" w:rsidR="003C5191" w:rsidRDefault="003C5191" w:rsidP="003C5191">
      <w:pPr>
        <w:pStyle w:val="HTMLPreformatted"/>
      </w:pPr>
      <w:r>
        <w:t>Monthly EMI</w:t>
      </w:r>
      <w:r>
        <w:br/>
        <w:t>Total Payment</w:t>
      </w:r>
      <w:r>
        <w:br/>
        <w:t>Total Interest</w:t>
      </w:r>
    </w:p>
    <w:p w14:paraId="3AB1B527" w14:textId="77777777" w:rsidR="003C5191" w:rsidRDefault="003C5191" w:rsidP="003C5191">
      <w:r>
        <w:pict w14:anchorId="399B0DCC">
          <v:rect id="_x0000_i1070" style="width:0;height:1.5pt" o:hralign="center" o:hrstd="t" o:hr="t" fillcolor="#a0a0a0" stroked="f"/>
        </w:pict>
      </w:r>
    </w:p>
    <w:p w14:paraId="4E7F673E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🤝</w:t>
      </w:r>
      <w:r>
        <w:t>‍</w:t>
      </w:r>
      <w:r>
        <w:rPr>
          <w:rFonts w:ascii="Segoe UI Emoji" w:hAnsi="Segoe UI Emoji" w:cs="Segoe UI Emoji"/>
        </w:rPr>
        <w:t>🧑</w:t>
      </w:r>
      <w:r>
        <w:t xml:space="preserve"> 5. Guarantor System</w:t>
      </w:r>
    </w:p>
    <w:p w14:paraId="08A899B5" w14:textId="77777777" w:rsidR="003C5191" w:rsidRDefault="003C5191" w:rsidP="003C5191">
      <w:pPr>
        <w:pStyle w:val="NormalWeb"/>
      </w:pPr>
      <w:r>
        <w:t>Borrower enters:</w:t>
      </w:r>
    </w:p>
    <w:p w14:paraId="471D629C" w14:textId="77777777" w:rsidR="003C5191" w:rsidRDefault="003C5191" w:rsidP="003C5191">
      <w:pPr>
        <w:pStyle w:val="HTMLPreformatted"/>
      </w:pPr>
      <w:r>
        <w:t>Guarantor Unique User Number</w:t>
      </w:r>
    </w:p>
    <w:p w14:paraId="4D5CDACE" w14:textId="77777777" w:rsidR="003C5191" w:rsidRDefault="003C5191" w:rsidP="003C5191">
      <w:pPr>
        <w:pStyle w:val="NormalWeb"/>
      </w:pPr>
      <w:r>
        <w:t>Example</w:t>
      </w:r>
    </w:p>
    <w:p w14:paraId="7E42EC65" w14:textId="77777777" w:rsidR="003C5191" w:rsidRDefault="003C5191" w:rsidP="003C5191">
      <w:pPr>
        <w:pStyle w:val="HTMLPreformatted"/>
      </w:pPr>
      <w:r>
        <w:t>USR1024</w:t>
      </w:r>
    </w:p>
    <w:p w14:paraId="6873DD8B" w14:textId="77777777" w:rsidR="003C5191" w:rsidRDefault="003C5191" w:rsidP="003C5191">
      <w:pPr>
        <w:pStyle w:val="NormalWeb"/>
      </w:pPr>
      <w:r>
        <w:lastRenderedPageBreak/>
        <w:t xml:space="preserve">System checks </w:t>
      </w:r>
      <w:proofErr w:type="spellStart"/>
      <w:r>
        <w:t>Firestore</w:t>
      </w:r>
      <w:proofErr w:type="spellEnd"/>
      <w:r>
        <w:t>.</w:t>
      </w:r>
    </w:p>
    <w:p w14:paraId="40070B44" w14:textId="77777777" w:rsidR="003C5191" w:rsidRDefault="003C5191" w:rsidP="003C5191">
      <w:pPr>
        <w:pStyle w:val="NormalWeb"/>
      </w:pPr>
      <w:r>
        <w:t>If user exists → show:</w:t>
      </w:r>
    </w:p>
    <w:p w14:paraId="69480D83" w14:textId="77777777" w:rsidR="003C5191" w:rsidRDefault="003C5191" w:rsidP="003C5191">
      <w:pPr>
        <w:pStyle w:val="HTMLPreformatted"/>
      </w:pPr>
      <w:r>
        <w:t>Name</w:t>
      </w:r>
      <w:r>
        <w:br/>
        <w:t>Credit Score</w:t>
      </w:r>
      <w:r>
        <w:br/>
        <w:t>Profile</w:t>
      </w:r>
    </w:p>
    <w:p w14:paraId="0C3B4451" w14:textId="77777777" w:rsidR="003C5191" w:rsidRDefault="003C5191" w:rsidP="003C5191">
      <w:r>
        <w:pict w14:anchorId="0C6D1165">
          <v:rect id="_x0000_i1071" style="width:0;height:1.5pt" o:hralign="center" o:hrstd="t" o:hr="t" fillcolor="#a0a0a0" stroked="f"/>
        </w:pict>
      </w:r>
    </w:p>
    <w:p w14:paraId="58B89637" w14:textId="77777777" w:rsidR="003C5191" w:rsidRDefault="003C5191" w:rsidP="003C5191">
      <w:pPr>
        <w:pStyle w:val="Heading3"/>
      </w:pPr>
      <w:r>
        <w:t>Guarantor Notification</w:t>
      </w:r>
    </w:p>
    <w:p w14:paraId="3C679E10" w14:textId="77777777" w:rsidR="003C5191" w:rsidRDefault="003C5191" w:rsidP="003C5191">
      <w:pPr>
        <w:pStyle w:val="NormalWeb"/>
      </w:pPr>
      <w:r>
        <w:t>A new request appears in</w:t>
      </w:r>
    </w:p>
    <w:p w14:paraId="6E279CBC" w14:textId="77777777" w:rsidR="003C5191" w:rsidRDefault="003C5191" w:rsidP="003C5191">
      <w:pPr>
        <w:pStyle w:val="HTMLPreformatted"/>
      </w:pPr>
      <w:r>
        <w:t>guarantor-requests.html</w:t>
      </w:r>
    </w:p>
    <w:p w14:paraId="00B4B8BC" w14:textId="77777777" w:rsidR="003C5191" w:rsidRDefault="003C5191" w:rsidP="003C5191">
      <w:pPr>
        <w:pStyle w:val="NormalWeb"/>
      </w:pPr>
      <w:r>
        <w:t>Example message:</w:t>
      </w:r>
    </w:p>
    <w:p w14:paraId="301FAF15" w14:textId="77777777" w:rsidR="003C5191" w:rsidRDefault="003C5191" w:rsidP="003C5191">
      <w:pPr>
        <w:pStyle w:val="HTMLPreformatted"/>
      </w:pPr>
      <w:r>
        <w:t>User: Rahul Sharma</w:t>
      </w:r>
      <w:r>
        <w:br/>
        <w:t>Loan Amount: ₹1,00,000</w:t>
      </w:r>
      <w:r>
        <w:br/>
        <w:t>EMI: ₹4500</w:t>
      </w:r>
      <w:r>
        <w:br/>
        <w:t>Tenure: 24 months</w:t>
      </w:r>
      <w:r>
        <w:br/>
        <w:t>Application No: LN1023</w:t>
      </w:r>
    </w:p>
    <w:p w14:paraId="4A8C879B" w14:textId="77777777" w:rsidR="003C5191" w:rsidRDefault="003C5191" w:rsidP="003C5191">
      <w:pPr>
        <w:pStyle w:val="NormalWeb"/>
      </w:pPr>
      <w:r>
        <w:t>Buttons:</w:t>
      </w:r>
    </w:p>
    <w:p w14:paraId="0C3B1586" w14:textId="77777777" w:rsidR="003C5191" w:rsidRDefault="003C5191" w:rsidP="003C5191">
      <w:pPr>
        <w:pStyle w:val="HTMLPreformatted"/>
      </w:pPr>
      <w:r>
        <w:t>Approve</w:t>
      </w:r>
      <w:r>
        <w:br/>
        <w:t>Reject</w:t>
      </w:r>
    </w:p>
    <w:p w14:paraId="51B56722" w14:textId="77777777" w:rsidR="003C5191" w:rsidRDefault="003C5191" w:rsidP="003C5191">
      <w:r>
        <w:pict w14:anchorId="4F4111B4">
          <v:rect id="_x0000_i1072" style="width:0;height:1.5pt" o:hralign="center" o:hrstd="t" o:hr="t" fillcolor="#a0a0a0" stroked="f"/>
        </w:pict>
      </w:r>
    </w:p>
    <w:p w14:paraId="374258B2" w14:textId="77777777" w:rsidR="003C5191" w:rsidRDefault="003C5191" w:rsidP="003C5191">
      <w:pPr>
        <w:pStyle w:val="Heading3"/>
      </w:pPr>
      <w:r>
        <w:t>If Rejected</w:t>
      </w:r>
    </w:p>
    <w:p w14:paraId="07517A3C" w14:textId="77777777" w:rsidR="003C5191" w:rsidRDefault="003C5191" w:rsidP="003C5191">
      <w:pPr>
        <w:pStyle w:val="NormalWeb"/>
      </w:pPr>
      <w:r>
        <w:t>Status</w:t>
      </w:r>
    </w:p>
    <w:p w14:paraId="5BCB13E8" w14:textId="77777777" w:rsidR="003C5191" w:rsidRDefault="003C5191" w:rsidP="003C5191">
      <w:pPr>
        <w:pStyle w:val="HTMLPreformatted"/>
      </w:pPr>
      <w:r>
        <w:t>Rejected by Guarantor</w:t>
      </w:r>
    </w:p>
    <w:p w14:paraId="18C78965" w14:textId="77777777" w:rsidR="003C5191" w:rsidRDefault="003C5191" w:rsidP="003C5191">
      <w:pPr>
        <w:pStyle w:val="NormalWeb"/>
      </w:pPr>
      <w:r>
        <w:t xml:space="preserve">Application </w:t>
      </w:r>
      <w:r>
        <w:rPr>
          <w:rStyle w:val="Strong"/>
        </w:rPr>
        <w:t>does not go to admin</w:t>
      </w:r>
      <w:r>
        <w:t>.</w:t>
      </w:r>
    </w:p>
    <w:p w14:paraId="39EEA090" w14:textId="77777777" w:rsidR="003C5191" w:rsidRDefault="003C5191" w:rsidP="003C5191">
      <w:r>
        <w:pict w14:anchorId="0E510135">
          <v:rect id="_x0000_i1073" style="width:0;height:1.5pt" o:hralign="center" o:hrstd="t" o:hr="t" fillcolor="#a0a0a0" stroked="f"/>
        </w:pict>
      </w:r>
    </w:p>
    <w:p w14:paraId="129288FC" w14:textId="77777777" w:rsidR="003C5191" w:rsidRDefault="003C5191" w:rsidP="003C5191">
      <w:pPr>
        <w:pStyle w:val="Heading3"/>
      </w:pPr>
      <w:r>
        <w:t>If Approved</w:t>
      </w:r>
    </w:p>
    <w:p w14:paraId="1A9DE8C4" w14:textId="77777777" w:rsidR="003C5191" w:rsidRDefault="003C5191" w:rsidP="003C5191">
      <w:pPr>
        <w:pStyle w:val="NormalWeb"/>
      </w:pPr>
      <w:r>
        <w:t>Status becomes</w:t>
      </w:r>
    </w:p>
    <w:p w14:paraId="36F76A0A" w14:textId="77777777" w:rsidR="003C5191" w:rsidRDefault="003C5191" w:rsidP="003C5191">
      <w:pPr>
        <w:pStyle w:val="HTMLPreformatted"/>
      </w:pPr>
      <w:r>
        <w:t>Guarantor Approved</w:t>
      </w:r>
    </w:p>
    <w:p w14:paraId="4CABDC5F" w14:textId="77777777" w:rsidR="003C5191" w:rsidRDefault="003C5191" w:rsidP="003C5191">
      <w:pPr>
        <w:pStyle w:val="NormalWeb"/>
      </w:pPr>
      <w:r>
        <w:t xml:space="preserve">Application appears in </w:t>
      </w:r>
      <w:r>
        <w:rPr>
          <w:rStyle w:val="Strong"/>
        </w:rPr>
        <w:t>Admin Panel</w:t>
      </w:r>
      <w:r>
        <w:t>.</w:t>
      </w:r>
    </w:p>
    <w:p w14:paraId="78320113" w14:textId="77777777" w:rsidR="003C5191" w:rsidRDefault="003C5191" w:rsidP="003C5191">
      <w:r>
        <w:pict w14:anchorId="54A8076C">
          <v:rect id="_x0000_i1074" style="width:0;height:1.5pt" o:hralign="center" o:hrstd="t" o:hr="t" fillcolor="#a0a0a0" stroked="f"/>
        </w:pict>
      </w:r>
    </w:p>
    <w:p w14:paraId="31602A91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lastRenderedPageBreak/>
        <w:t>🛠</w:t>
      </w:r>
      <w:r>
        <w:t xml:space="preserve"> 6. Admin Panel</w:t>
      </w:r>
    </w:p>
    <w:p w14:paraId="514DCF79" w14:textId="77777777" w:rsidR="003C5191" w:rsidRDefault="003C5191" w:rsidP="003C5191">
      <w:pPr>
        <w:pStyle w:val="NormalWeb"/>
      </w:pPr>
      <w:r>
        <w:t>Separate login page:</w:t>
      </w:r>
    </w:p>
    <w:p w14:paraId="311D23C8" w14:textId="77777777" w:rsidR="003C5191" w:rsidRDefault="003C5191" w:rsidP="003C5191">
      <w:pPr>
        <w:pStyle w:val="HTMLPreformatted"/>
      </w:pPr>
      <w:r>
        <w:t>admin-login.html</w:t>
      </w:r>
    </w:p>
    <w:p w14:paraId="45F28CCB" w14:textId="77777777" w:rsidR="003C5191" w:rsidRDefault="003C5191" w:rsidP="003C5191">
      <w:pPr>
        <w:pStyle w:val="NormalWeb"/>
      </w:pPr>
      <w:r>
        <w:t>Admin dashboard shows:</w:t>
      </w:r>
    </w:p>
    <w:p w14:paraId="0510191F" w14:textId="77777777" w:rsidR="003C5191" w:rsidRDefault="003C5191" w:rsidP="003C5191">
      <w:pPr>
        <w:pStyle w:val="HTMLPreformatted"/>
      </w:pPr>
      <w:r>
        <w:t>Pending Loan Applications</w:t>
      </w:r>
      <w:r>
        <w:br/>
        <w:t>Approved Loans</w:t>
      </w:r>
      <w:r>
        <w:br/>
        <w:t>Rejected Loans</w:t>
      </w:r>
      <w:r>
        <w:br/>
        <w:t>Active Loans</w:t>
      </w:r>
    </w:p>
    <w:p w14:paraId="55A077C7" w14:textId="77777777" w:rsidR="003C5191" w:rsidRDefault="003C5191" w:rsidP="003C5191">
      <w:r>
        <w:pict w14:anchorId="4D31AAC7">
          <v:rect id="_x0000_i1075" style="width:0;height:1.5pt" o:hralign="center" o:hrstd="t" o:hr="t" fillcolor="#a0a0a0" stroked="f"/>
        </w:pict>
      </w:r>
    </w:p>
    <w:p w14:paraId="081FEC02" w14:textId="77777777" w:rsidR="003C5191" w:rsidRDefault="003C5191" w:rsidP="003C5191">
      <w:pPr>
        <w:pStyle w:val="Heading3"/>
      </w:pPr>
      <w:r>
        <w:t>Admin Loan Review</w:t>
      </w:r>
    </w:p>
    <w:p w14:paraId="4BADAC9E" w14:textId="77777777" w:rsidR="003C5191" w:rsidRDefault="003C5191" w:rsidP="003C5191">
      <w:pPr>
        <w:pStyle w:val="NormalWeb"/>
      </w:pPr>
      <w:r>
        <w:t>Admin can see:</w:t>
      </w:r>
    </w:p>
    <w:p w14:paraId="60C40376" w14:textId="77777777" w:rsidR="003C5191" w:rsidRDefault="003C5191" w:rsidP="003C5191">
      <w:pPr>
        <w:pStyle w:val="HTMLPreformatted"/>
      </w:pPr>
      <w:r>
        <w:t>Borrower Details</w:t>
      </w:r>
      <w:r>
        <w:br/>
        <w:t>Credit Score</w:t>
      </w:r>
      <w:r>
        <w:br/>
        <w:t>Previous Loans</w:t>
      </w:r>
      <w:r>
        <w:br/>
        <w:t>Active Loans</w:t>
      </w:r>
      <w:r>
        <w:br/>
        <w:t>Guarantor Details</w:t>
      </w:r>
      <w:r>
        <w:br/>
        <w:t>Aadhaar Card</w:t>
      </w:r>
      <w:r>
        <w:br/>
        <w:t>PAN Card</w:t>
      </w:r>
      <w:r>
        <w:br/>
        <w:t>Income Proof</w:t>
      </w:r>
    </w:p>
    <w:p w14:paraId="5AC5AC71" w14:textId="77777777" w:rsidR="003C5191" w:rsidRDefault="003C5191" w:rsidP="003C5191">
      <w:pPr>
        <w:pStyle w:val="NormalWeb"/>
      </w:pPr>
      <w:r>
        <w:t xml:space="preserve">Documents open from </w:t>
      </w:r>
      <w:proofErr w:type="spellStart"/>
      <w:r>
        <w:t>Cloudinary</w:t>
      </w:r>
      <w:proofErr w:type="spellEnd"/>
      <w:r>
        <w:t>.</w:t>
      </w:r>
    </w:p>
    <w:p w14:paraId="6C755E70" w14:textId="77777777" w:rsidR="003C5191" w:rsidRDefault="003C5191" w:rsidP="003C5191">
      <w:r>
        <w:pict w14:anchorId="05716764">
          <v:rect id="_x0000_i1076" style="width:0;height:1.5pt" o:hralign="center" o:hrstd="t" o:hr="t" fillcolor="#a0a0a0" stroked="f"/>
        </w:pict>
      </w:r>
    </w:p>
    <w:p w14:paraId="6DB4E466" w14:textId="77777777" w:rsidR="003C5191" w:rsidRDefault="003C5191" w:rsidP="003C5191">
      <w:pPr>
        <w:pStyle w:val="Heading3"/>
      </w:pPr>
      <w:r>
        <w:t>Admin Actions</w:t>
      </w:r>
    </w:p>
    <w:p w14:paraId="4FAB04AE" w14:textId="77777777" w:rsidR="003C5191" w:rsidRDefault="003C5191" w:rsidP="003C5191">
      <w:pPr>
        <w:pStyle w:val="HTMLPreformatted"/>
      </w:pPr>
      <w:r>
        <w:t>Approve Loan</w:t>
      </w:r>
      <w:r>
        <w:br/>
        <w:t>Reject Loan</w:t>
      </w:r>
      <w:r>
        <w:br/>
        <w:t>Modify Loan Amount</w:t>
      </w:r>
      <w:r>
        <w:br/>
        <w:t>Start Negotiation Chat</w:t>
      </w:r>
    </w:p>
    <w:p w14:paraId="6EDF6924" w14:textId="77777777" w:rsidR="003C5191" w:rsidRDefault="003C5191" w:rsidP="003C5191">
      <w:r>
        <w:pict w14:anchorId="6A982BA9">
          <v:rect id="_x0000_i1077" style="width:0;height:1.5pt" o:hralign="center" o:hrstd="t" o:hr="t" fillcolor="#a0a0a0" stroked="f"/>
        </w:pict>
      </w:r>
    </w:p>
    <w:p w14:paraId="0BD1736E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💬</w:t>
      </w:r>
      <w:r>
        <w:t xml:space="preserve"> 7. Chat System</w:t>
      </w:r>
    </w:p>
    <w:p w14:paraId="7D46056B" w14:textId="77777777" w:rsidR="003C5191" w:rsidRDefault="003C5191" w:rsidP="003C5191">
      <w:pPr>
        <w:pStyle w:val="NormalWeb"/>
      </w:pPr>
      <w:r>
        <w:t>Page:</w:t>
      </w:r>
    </w:p>
    <w:p w14:paraId="024ADE80" w14:textId="77777777" w:rsidR="003C5191" w:rsidRDefault="003C5191" w:rsidP="003C5191">
      <w:pPr>
        <w:pStyle w:val="HTMLPreformatted"/>
      </w:pPr>
      <w:r>
        <w:t>chat.html</w:t>
      </w:r>
    </w:p>
    <w:p w14:paraId="0D467519" w14:textId="77777777" w:rsidR="003C5191" w:rsidRDefault="003C5191" w:rsidP="003C5191">
      <w:pPr>
        <w:pStyle w:val="NormalWeb"/>
      </w:pPr>
      <w:r>
        <w:t>Realtime chat between</w:t>
      </w:r>
    </w:p>
    <w:p w14:paraId="6306F415" w14:textId="77777777" w:rsidR="003C5191" w:rsidRDefault="003C5191" w:rsidP="003C5191">
      <w:pPr>
        <w:pStyle w:val="HTMLPreformatted"/>
      </w:pPr>
      <w:r>
        <w:t>User ↔ Admin</w:t>
      </w:r>
    </w:p>
    <w:p w14:paraId="1CCEBCB6" w14:textId="77777777" w:rsidR="003C5191" w:rsidRDefault="003C5191" w:rsidP="003C5191">
      <w:pPr>
        <w:pStyle w:val="NormalWeb"/>
      </w:pPr>
      <w:r>
        <w:lastRenderedPageBreak/>
        <w:t xml:space="preserve">Stored in </w:t>
      </w:r>
      <w:proofErr w:type="spellStart"/>
      <w:r>
        <w:t>Firestore</w:t>
      </w:r>
      <w:proofErr w:type="spellEnd"/>
      <w:r>
        <w:t>.</w:t>
      </w:r>
    </w:p>
    <w:p w14:paraId="422A5CAC" w14:textId="77777777" w:rsidR="003C5191" w:rsidRDefault="003C5191" w:rsidP="003C5191">
      <w:pPr>
        <w:pStyle w:val="NormalWeb"/>
      </w:pPr>
      <w:r>
        <w:t>Example</w:t>
      </w:r>
    </w:p>
    <w:p w14:paraId="6E32020E" w14:textId="77777777" w:rsidR="003C5191" w:rsidRDefault="003C5191" w:rsidP="003C5191">
      <w:pPr>
        <w:pStyle w:val="HTMLPreformatted"/>
      </w:pPr>
      <w:r>
        <w:t>Admin:</w:t>
      </w:r>
      <w:r>
        <w:br/>
        <w:t>We can approve ₹80,000 instead.</w:t>
      </w:r>
      <w:r>
        <w:br/>
      </w:r>
      <w:r>
        <w:br/>
        <w:t>User:</w:t>
      </w:r>
      <w:r>
        <w:br/>
        <w:t>Okay I agree.</w:t>
      </w:r>
    </w:p>
    <w:p w14:paraId="0F85CF8C" w14:textId="77777777" w:rsidR="003C5191" w:rsidRDefault="003C5191" w:rsidP="003C5191">
      <w:pPr>
        <w:pStyle w:val="NormalWeb"/>
      </w:pPr>
      <w:r>
        <w:t>Admin updates loan amount.</w:t>
      </w:r>
    </w:p>
    <w:p w14:paraId="1B77D619" w14:textId="77777777" w:rsidR="003C5191" w:rsidRDefault="003C5191" w:rsidP="003C5191">
      <w:r>
        <w:pict w14:anchorId="6ACFE568">
          <v:rect id="_x0000_i1078" style="width:0;height:1.5pt" o:hralign="center" o:hrstd="t" o:hr="t" fillcolor="#a0a0a0" stroked="f"/>
        </w:pict>
      </w:r>
    </w:p>
    <w:p w14:paraId="5F5D4550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💰</w:t>
      </w:r>
      <w:r>
        <w:t xml:space="preserve"> 8. EMI Tracking System</w:t>
      </w:r>
    </w:p>
    <w:p w14:paraId="1838EBCD" w14:textId="77777777" w:rsidR="003C5191" w:rsidRDefault="003C5191" w:rsidP="003C5191">
      <w:pPr>
        <w:pStyle w:val="NormalWeb"/>
      </w:pPr>
      <w:r>
        <w:t>When loan approved:</w:t>
      </w:r>
    </w:p>
    <w:p w14:paraId="5ABAD3DD" w14:textId="77777777" w:rsidR="003C5191" w:rsidRDefault="003C5191" w:rsidP="003C5191">
      <w:pPr>
        <w:pStyle w:val="NormalWeb"/>
      </w:pPr>
      <w:r>
        <w:t>System generates EMI schedule.</w:t>
      </w:r>
    </w:p>
    <w:p w14:paraId="4C5EAE8F" w14:textId="77777777" w:rsidR="003C5191" w:rsidRDefault="003C5191" w:rsidP="003C5191">
      <w:pPr>
        <w:pStyle w:val="NormalWeb"/>
      </w:pPr>
      <w:r>
        <w:t>Example</w:t>
      </w:r>
    </w:p>
    <w:p w14:paraId="675B85A7" w14:textId="77777777" w:rsidR="003C5191" w:rsidRDefault="003C5191" w:rsidP="003C5191">
      <w:pPr>
        <w:pStyle w:val="HTMLPreformatted"/>
      </w:pPr>
      <w:r>
        <w:t>Loan ID: LN1045</w:t>
      </w:r>
      <w:r>
        <w:br/>
        <w:t>Tenure: 12 months</w:t>
      </w:r>
      <w:r>
        <w:br/>
        <w:t>EMI: ₹4500</w:t>
      </w:r>
    </w:p>
    <w:p w14:paraId="3D23527A" w14:textId="77777777" w:rsidR="003C5191" w:rsidRDefault="003C5191" w:rsidP="003C5191">
      <w:pPr>
        <w:pStyle w:val="NormalWeb"/>
      </w:pPr>
      <w:r>
        <w:t>EMI Table</w:t>
      </w:r>
    </w:p>
    <w:p w14:paraId="0F1FE100" w14:textId="77777777" w:rsidR="003C5191" w:rsidRDefault="003C5191" w:rsidP="003C5191">
      <w:pPr>
        <w:pStyle w:val="HTMLPreformatted"/>
      </w:pPr>
      <w:r>
        <w:t>Month | EMI | Status</w:t>
      </w:r>
      <w:r>
        <w:br/>
        <w:t>1     | 4500 | Paid</w:t>
      </w:r>
      <w:r>
        <w:br/>
        <w:t>2     | 4500 | Paid</w:t>
      </w:r>
      <w:r>
        <w:br/>
        <w:t>3     | 4500 | Pending</w:t>
      </w:r>
    </w:p>
    <w:p w14:paraId="550765D6" w14:textId="77777777" w:rsidR="003C5191" w:rsidRDefault="003C5191" w:rsidP="003C5191">
      <w:r>
        <w:pict w14:anchorId="44A0C004">
          <v:rect id="_x0000_i1079" style="width:0;height:1.5pt" o:hralign="center" o:hrstd="t" o:hr="t" fillcolor="#a0a0a0" stroked="f"/>
        </w:pict>
      </w:r>
    </w:p>
    <w:p w14:paraId="17DA9C5C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9. Credit Score System</w:t>
      </w:r>
    </w:p>
    <w:p w14:paraId="38AD3231" w14:textId="77777777" w:rsidR="003C5191" w:rsidRDefault="003C5191" w:rsidP="003C5191">
      <w:pPr>
        <w:pStyle w:val="NormalWeb"/>
      </w:pPr>
      <w:r>
        <w:t>Initial score</w:t>
      </w:r>
    </w:p>
    <w:p w14:paraId="676B4130" w14:textId="77777777" w:rsidR="003C5191" w:rsidRDefault="003C5191" w:rsidP="003C5191">
      <w:pPr>
        <w:pStyle w:val="HTMLPreformatted"/>
      </w:pPr>
      <w:r>
        <w:t>650</w:t>
      </w:r>
    </w:p>
    <w:p w14:paraId="18B0C1E8" w14:textId="77777777" w:rsidR="003C5191" w:rsidRDefault="003C5191" w:rsidP="003C5191">
      <w:pPr>
        <w:pStyle w:val="NormalWeb"/>
      </w:pPr>
      <w:r>
        <w:t>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423"/>
      </w:tblGrid>
      <w:tr w:rsidR="003C5191" w14:paraId="43902255" w14:textId="77777777" w:rsidTr="003C5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B913C" w14:textId="77777777" w:rsidR="003C5191" w:rsidRDefault="003C51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6CF8E3A" w14:textId="77777777" w:rsidR="003C5191" w:rsidRDefault="003C51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 Change</w:t>
            </w:r>
          </w:p>
        </w:tc>
      </w:tr>
      <w:tr w:rsidR="003C5191" w14:paraId="0C68DC02" w14:textId="77777777" w:rsidTr="003C5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F9DD" w14:textId="77777777" w:rsidR="003C5191" w:rsidRDefault="003C5191">
            <w:r>
              <w:t>EMI paid early</w:t>
            </w:r>
          </w:p>
        </w:tc>
        <w:tc>
          <w:tcPr>
            <w:tcW w:w="0" w:type="auto"/>
            <w:vAlign w:val="center"/>
            <w:hideMark/>
          </w:tcPr>
          <w:p w14:paraId="145B44BE" w14:textId="77777777" w:rsidR="003C5191" w:rsidRDefault="003C5191">
            <w:r>
              <w:t>+10</w:t>
            </w:r>
          </w:p>
        </w:tc>
      </w:tr>
      <w:tr w:rsidR="003C5191" w14:paraId="473AD1EF" w14:textId="77777777" w:rsidTr="003C5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E7EF" w14:textId="77777777" w:rsidR="003C5191" w:rsidRDefault="003C5191">
            <w:r>
              <w:lastRenderedPageBreak/>
              <w:t>EMI paid on time</w:t>
            </w:r>
          </w:p>
        </w:tc>
        <w:tc>
          <w:tcPr>
            <w:tcW w:w="0" w:type="auto"/>
            <w:vAlign w:val="center"/>
            <w:hideMark/>
          </w:tcPr>
          <w:p w14:paraId="28EA7FF0" w14:textId="77777777" w:rsidR="003C5191" w:rsidRDefault="003C5191">
            <w:r>
              <w:t>+5</w:t>
            </w:r>
          </w:p>
        </w:tc>
      </w:tr>
      <w:tr w:rsidR="003C5191" w14:paraId="621BEB7A" w14:textId="77777777" w:rsidTr="003C5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9D0F" w14:textId="77777777" w:rsidR="003C5191" w:rsidRDefault="003C5191">
            <w:r>
              <w:t>EMI late</w:t>
            </w:r>
          </w:p>
        </w:tc>
        <w:tc>
          <w:tcPr>
            <w:tcW w:w="0" w:type="auto"/>
            <w:vAlign w:val="center"/>
            <w:hideMark/>
          </w:tcPr>
          <w:p w14:paraId="7E5A1D1D" w14:textId="77777777" w:rsidR="003C5191" w:rsidRDefault="003C5191">
            <w:r>
              <w:t>−10</w:t>
            </w:r>
          </w:p>
        </w:tc>
      </w:tr>
      <w:tr w:rsidR="003C5191" w14:paraId="0EE2708C" w14:textId="77777777" w:rsidTr="003C5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9098" w14:textId="77777777" w:rsidR="003C5191" w:rsidRDefault="003C5191">
            <w:r>
              <w:t>EMI default</w:t>
            </w:r>
          </w:p>
        </w:tc>
        <w:tc>
          <w:tcPr>
            <w:tcW w:w="0" w:type="auto"/>
            <w:vAlign w:val="center"/>
            <w:hideMark/>
          </w:tcPr>
          <w:p w14:paraId="1028F8EE" w14:textId="77777777" w:rsidR="003C5191" w:rsidRDefault="003C5191">
            <w:r>
              <w:t>−80</w:t>
            </w:r>
          </w:p>
        </w:tc>
      </w:tr>
    </w:tbl>
    <w:p w14:paraId="2004532C" w14:textId="77777777" w:rsidR="003C5191" w:rsidRDefault="003C5191" w:rsidP="003C5191">
      <w:pPr>
        <w:pStyle w:val="NormalWeb"/>
      </w:pPr>
      <w:r>
        <w:t>Range</w:t>
      </w:r>
    </w:p>
    <w:p w14:paraId="60F78E2F" w14:textId="77777777" w:rsidR="003C5191" w:rsidRDefault="003C5191" w:rsidP="003C5191">
      <w:pPr>
        <w:pStyle w:val="HTMLPreformatted"/>
      </w:pPr>
      <w:r>
        <w:t>300 – 900</w:t>
      </w:r>
    </w:p>
    <w:p w14:paraId="14167AB1" w14:textId="77777777" w:rsidR="003C5191" w:rsidRDefault="003C5191" w:rsidP="003C5191">
      <w:pPr>
        <w:pStyle w:val="NormalWeb"/>
      </w:pPr>
      <w:r>
        <w:t>Displayed in user dashboard.</w:t>
      </w:r>
    </w:p>
    <w:p w14:paraId="3D6D9511" w14:textId="77777777" w:rsidR="003C5191" w:rsidRDefault="003C5191" w:rsidP="003C5191">
      <w:r>
        <w:pict w14:anchorId="65F32F65">
          <v:rect id="_x0000_i1080" style="width:0;height:1.5pt" o:hralign="center" o:hrstd="t" o:hr="t" fillcolor="#a0a0a0" stroked="f"/>
        </w:pict>
      </w:r>
    </w:p>
    <w:p w14:paraId="2FFC92EE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🔔</w:t>
      </w:r>
      <w:r>
        <w:t xml:space="preserve"> 10. Notifications</w:t>
      </w:r>
    </w:p>
    <w:p w14:paraId="079D8191" w14:textId="77777777" w:rsidR="003C5191" w:rsidRDefault="003C5191" w:rsidP="003C5191">
      <w:pPr>
        <w:pStyle w:val="NormalWeb"/>
      </w:pPr>
      <w:r>
        <w:t>Notifications for:</w:t>
      </w:r>
    </w:p>
    <w:p w14:paraId="408047A1" w14:textId="77777777" w:rsidR="003C5191" w:rsidRDefault="003C5191" w:rsidP="003C5191">
      <w:pPr>
        <w:pStyle w:val="HTMLPreformatted"/>
      </w:pPr>
      <w:r>
        <w:t>Guarantor request</w:t>
      </w:r>
      <w:r>
        <w:br/>
        <w:t>Guarantor approval</w:t>
      </w:r>
      <w:r>
        <w:br/>
        <w:t>Admin approval</w:t>
      </w:r>
      <w:r>
        <w:br/>
        <w:t>EMI reminder</w:t>
      </w:r>
      <w:r>
        <w:br/>
        <w:t>EMI overdue</w:t>
      </w:r>
    </w:p>
    <w:p w14:paraId="1448CEEC" w14:textId="77777777" w:rsidR="003C5191" w:rsidRDefault="003C5191" w:rsidP="003C5191">
      <w:pPr>
        <w:pStyle w:val="NormalWeb"/>
      </w:pPr>
      <w:r>
        <w:t>Using</w:t>
      </w:r>
    </w:p>
    <w:p w14:paraId="4836E8A2" w14:textId="77777777" w:rsidR="003C5191" w:rsidRDefault="003C5191" w:rsidP="003C5191">
      <w:pPr>
        <w:pStyle w:val="NormalWeb"/>
      </w:pPr>
      <w:r>
        <w:rPr>
          <w:rStyle w:val="whitespace-normal"/>
          <w:rFonts w:eastAsiaTheme="majorEastAsia"/>
        </w:rPr>
        <w:t>Firebase Cloud Messaging</w:t>
      </w:r>
    </w:p>
    <w:p w14:paraId="7D8771D4" w14:textId="77777777" w:rsidR="003C5191" w:rsidRDefault="003C5191" w:rsidP="003C5191">
      <w:r>
        <w:pict w14:anchorId="3D6E1CA5">
          <v:rect id="_x0000_i1081" style="width:0;height:1.5pt" o:hralign="center" o:hrstd="t" o:hr="t" fillcolor="#a0a0a0" stroked="f"/>
        </w:pict>
      </w:r>
    </w:p>
    <w:p w14:paraId="5026D032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🖥</w:t>
      </w:r>
      <w:r>
        <w:t xml:space="preserve"> 11. Website Pages</w:t>
      </w:r>
    </w:p>
    <w:p w14:paraId="7C0DE381" w14:textId="77777777" w:rsidR="003C5191" w:rsidRDefault="003C5191" w:rsidP="003C5191">
      <w:pPr>
        <w:pStyle w:val="Heading3"/>
      </w:pPr>
      <w:r>
        <w:t>User Side</w:t>
      </w:r>
    </w:p>
    <w:p w14:paraId="3BDDC7CC" w14:textId="77777777" w:rsidR="003C5191" w:rsidRDefault="003C5191" w:rsidP="003C5191">
      <w:pPr>
        <w:pStyle w:val="HTMLPreformatted"/>
      </w:pPr>
      <w:r>
        <w:t>Login</w:t>
      </w:r>
      <w:r>
        <w:br/>
        <w:t>Signup</w:t>
      </w:r>
      <w:r>
        <w:br/>
        <w:t>Dashboard</w:t>
      </w:r>
      <w:r>
        <w:br/>
        <w:t>Apply Loan</w:t>
      </w:r>
      <w:r>
        <w:br/>
      </w:r>
      <w:proofErr w:type="spellStart"/>
      <w:r>
        <w:t>Loan</w:t>
      </w:r>
      <w:proofErr w:type="spellEnd"/>
      <w:r>
        <w:t xml:space="preserve"> History</w:t>
      </w:r>
      <w:r>
        <w:br/>
        <w:t>Loan Details</w:t>
      </w:r>
      <w:r>
        <w:br/>
        <w:t>Guarantor Requests</w:t>
      </w:r>
      <w:r>
        <w:br/>
        <w:t>Chat</w:t>
      </w:r>
      <w:r>
        <w:br/>
        <w:t>Profile</w:t>
      </w:r>
    </w:p>
    <w:p w14:paraId="4646A15E" w14:textId="77777777" w:rsidR="003C5191" w:rsidRDefault="003C5191" w:rsidP="003C5191">
      <w:r>
        <w:pict w14:anchorId="444DAF72">
          <v:rect id="_x0000_i1082" style="width:0;height:1.5pt" o:hralign="center" o:hrstd="t" o:hr="t" fillcolor="#a0a0a0" stroked="f"/>
        </w:pict>
      </w:r>
    </w:p>
    <w:p w14:paraId="1EA97F33" w14:textId="77777777" w:rsidR="003C5191" w:rsidRDefault="003C5191" w:rsidP="003C5191">
      <w:pPr>
        <w:pStyle w:val="Heading3"/>
      </w:pPr>
      <w:r>
        <w:lastRenderedPageBreak/>
        <w:t>Admin Side</w:t>
      </w:r>
    </w:p>
    <w:p w14:paraId="67817827" w14:textId="77777777" w:rsidR="003C5191" w:rsidRDefault="003C5191" w:rsidP="003C5191">
      <w:pPr>
        <w:pStyle w:val="HTMLPreformatted"/>
      </w:pPr>
      <w:r>
        <w:t>Admin Login</w:t>
      </w:r>
      <w:r>
        <w:br/>
        <w:t>Dashboard</w:t>
      </w:r>
      <w:r>
        <w:br/>
        <w:t>Loan Applications</w:t>
      </w:r>
      <w:r>
        <w:br/>
        <w:t>User Details</w:t>
      </w:r>
      <w:r>
        <w:br/>
        <w:t>Loan Details</w:t>
      </w:r>
      <w:r>
        <w:br/>
        <w:t>Chat</w:t>
      </w:r>
      <w:r>
        <w:br/>
        <w:t>Analytics</w:t>
      </w:r>
    </w:p>
    <w:p w14:paraId="6CEB6BF2" w14:textId="77777777" w:rsidR="003C5191" w:rsidRDefault="003C5191" w:rsidP="003C5191">
      <w:r>
        <w:pict w14:anchorId="73508985">
          <v:rect id="_x0000_i1083" style="width:0;height:1.5pt" o:hralign="center" o:hrstd="t" o:hr="t" fillcolor="#a0a0a0" stroked="f"/>
        </w:pict>
      </w:r>
    </w:p>
    <w:p w14:paraId="1E9925D1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12. Security Rules</w:t>
      </w:r>
    </w:p>
    <w:p w14:paraId="744C82FD" w14:textId="77777777" w:rsidR="003C5191" w:rsidRDefault="003C5191" w:rsidP="003C5191">
      <w:pPr>
        <w:pStyle w:val="NormalWeb"/>
      </w:pPr>
      <w:r>
        <w:t>User can access:</w:t>
      </w:r>
    </w:p>
    <w:p w14:paraId="364A095D" w14:textId="77777777" w:rsidR="003C5191" w:rsidRDefault="003C5191" w:rsidP="003C5191">
      <w:pPr>
        <w:pStyle w:val="HTMLPreformatted"/>
      </w:pPr>
      <w:r>
        <w:t>his profile</w:t>
      </w:r>
      <w:r>
        <w:br/>
        <w:t>his loans</w:t>
      </w:r>
      <w:r>
        <w:br/>
        <w:t>his documents</w:t>
      </w:r>
      <w:r>
        <w:br/>
        <w:t>his chat</w:t>
      </w:r>
    </w:p>
    <w:p w14:paraId="51560C87" w14:textId="77777777" w:rsidR="003C5191" w:rsidRDefault="003C5191" w:rsidP="003C5191">
      <w:pPr>
        <w:pStyle w:val="NormalWeb"/>
      </w:pPr>
      <w:r>
        <w:t>Admin can access all.</w:t>
      </w:r>
    </w:p>
    <w:p w14:paraId="4563D75C" w14:textId="163EED38" w:rsidR="003C5191" w:rsidRDefault="003C5191" w:rsidP="003C5191">
      <w:r>
        <w:pict w14:anchorId="0C61EE62">
          <v:rect id="_x0000_i1085" style="width:0;height:1.5pt" o:hralign="center" o:hrstd="t" o:hr="t" fillcolor="#a0a0a0" stroked="f"/>
        </w:pict>
      </w:r>
    </w:p>
    <w:p w14:paraId="2249AF6D" w14:textId="77777777" w:rsidR="003C5191" w:rsidRDefault="003C5191" w:rsidP="003C5191">
      <w:pPr>
        <w:pStyle w:val="Heading3"/>
      </w:pPr>
      <w:r>
        <w:t>Credit Score Graph</w:t>
      </w:r>
    </w:p>
    <w:p w14:paraId="7FDBBB9D" w14:textId="77777777" w:rsidR="003C5191" w:rsidRDefault="003C5191" w:rsidP="003C5191">
      <w:pPr>
        <w:pStyle w:val="NormalWeb"/>
      </w:pPr>
      <w:r>
        <w:t>Visual score history.</w:t>
      </w:r>
    </w:p>
    <w:p w14:paraId="2BB98021" w14:textId="77777777" w:rsidR="003C5191" w:rsidRDefault="003C5191" w:rsidP="003C5191">
      <w:r>
        <w:pict w14:anchorId="2402D27C">
          <v:rect id="_x0000_i1086" style="width:0;height:1.5pt" o:hralign="center" o:hrstd="t" o:hr="t" fillcolor="#a0a0a0" stroked="f"/>
        </w:pict>
      </w:r>
    </w:p>
    <w:p w14:paraId="067542D7" w14:textId="77777777" w:rsidR="003C5191" w:rsidRDefault="003C5191" w:rsidP="003C5191">
      <w:pPr>
        <w:pStyle w:val="Heading3"/>
      </w:pPr>
      <w:r>
        <w:t>EMI Reminder</w:t>
      </w:r>
    </w:p>
    <w:p w14:paraId="5B91E535" w14:textId="77777777" w:rsidR="003C5191" w:rsidRDefault="003C5191" w:rsidP="003C5191">
      <w:pPr>
        <w:pStyle w:val="NormalWeb"/>
      </w:pPr>
      <w:r>
        <w:t>3 days before due date.</w:t>
      </w:r>
    </w:p>
    <w:p w14:paraId="0712F774" w14:textId="77777777" w:rsidR="003C5191" w:rsidRDefault="003C5191" w:rsidP="003C5191">
      <w:r>
        <w:pict w14:anchorId="1B51B152">
          <v:rect id="_x0000_i1087" style="width:0;height:1.5pt" o:hralign="center" o:hrstd="t" o:hr="t" fillcolor="#a0a0a0" stroked="f"/>
        </w:pict>
      </w:r>
    </w:p>
    <w:p w14:paraId="7DABBE68" w14:textId="77777777" w:rsidR="003C5191" w:rsidRDefault="003C5191" w:rsidP="003C5191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14. Complete System Flow</w:t>
      </w:r>
    </w:p>
    <w:p w14:paraId="40B48E7F" w14:textId="77777777" w:rsidR="003C5191" w:rsidRDefault="003C5191" w:rsidP="003C5191">
      <w:pPr>
        <w:pStyle w:val="HTMLPreformatted"/>
      </w:pPr>
      <w:r>
        <w:t>User Signup</w:t>
      </w:r>
      <w:r>
        <w:br/>
        <w:t xml:space="preserve">     ↓</w:t>
      </w:r>
      <w:r>
        <w:br/>
        <w:t>User Applies Loan</w:t>
      </w:r>
      <w:r>
        <w:br/>
        <w:t xml:space="preserve">     ↓</w:t>
      </w:r>
      <w:r>
        <w:br/>
        <w:t>Upload Documents</w:t>
      </w:r>
      <w:r>
        <w:br/>
        <w:t xml:space="preserve">     ↓</w:t>
      </w:r>
      <w:r>
        <w:br/>
        <w:t>Add Guarantor</w:t>
      </w:r>
      <w:r>
        <w:br/>
        <w:t xml:space="preserve">     ↓</w:t>
      </w:r>
      <w:r>
        <w:br/>
        <w:t>Guarantor Approval</w:t>
      </w:r>
      <w:r>
        <w:br/>
        <w:t xml:space="preserve">     ↓</w:t>
      </w:r>
      <w:r>
        <w:br/>
        <w:t>Admin Review</w:t>
      </w:r>
      <w:r>
        <w:br/>
        <w:t xml:space="preserve">     ↓</w:t>
      </w:r>
      <w:r>
        <w:br/>
      </w:r>
      <w:r>
        <w:lastRenderedPageBreak/>
        <w:t>Negotiation Chat</w:t>
      </w:r>
      <w:r>
        <w:br/>
        <w:t xml:space="preserve">     ↓</w:t>
      </w:r>
      <w:r>
        <w:br/>
        <w:t>Loan Approval</w:t>
      </w:r>
      <w:r>
        <w:br/>
        <w:t xml:space="preserve">     ↓</w:t>
      </w:r>
      <w:r>
        <w:br/>
        <w:t>EMI Tracking</w:t>
      </w:r>
      <w:r>
        <w:br/>
        <w:t xml:space="preserve">     ↓</w:t>
      </w:r>
      <w:r>
        <w:br/>
        <w:t>Loan Completion</w:t>
      </w:r>
    </w:p>
    <w:p w14:paraId="018325FD" w14:textId="6BD1360C" w:rsidR="008D7B1B" w:rsidRPr="003C5191" w:rsidRDefault="008D7B1B" w:rsidP="003C5191"/>
    <w:sectPr w:rsidR="008D7B1B" w:rsidRPr="003C51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D385A"/>
    <w:multiLevelType w:val="multilevel"/>
    <w:tmpl w:val="2E6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44153"/>
    <w:multiLevelType w:val="multilevel"/>
    <w:tmpl w:val="99A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E7D35"/>
    <w:multiLevelType w:val="multilevel"/>
    <w:tmpl w:val="60D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473F5"/>
    <w:multiLevelType w:val="multilevel"/>
    <w:tmpl w:val="7A40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132E1"/>
    <w:multiLevelType w:val="multilevel"/>
    <w:tmpl w:val="44E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D6293"/>
    <w:multiLevelType w:val="multilevel"/>
    <w:tmpl w:val="E2C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35AA7"/>
    <w:multiLevelType w:val="multilevel"/>
    <w:tmpl w:val="DFFA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333CA"/>
    <w:multiLevelType w:val="multilevel"/>
    <w:tmpl w:val="1C04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83B2B"/>
    <w:multiLevelType w:val="multilevel"/>
    <w:tmpl w:val="5AB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C2B0D"/>
    <w:multiLevelType w:val="multilevel"/>
    <w:tmpl w:val="8BBE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232E6"/>
    <w:multiLevelType w:val="multilevel"/>
    <w:tmpl w:val="A2BC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90968"/>
    <w:multiLevelType w:val="multilevel"/>
    <w:tmpl w:val="1638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91EA2"/>
    <w:multiLevelType w:val="multilevel"/>
    <w:tmpl w:val="DCDC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30298"/>
    <w:multiLevelType w:val="multilevel"/>
    <w:tmpl w:val="6B54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C3839"/>
    <w:multiLevelType w:val="multilevel"/>
    <w:tmpl w:val="274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6683D"/>
    <w:multiLevelType w:val="multilevel"/>
    <w:tmpl w:val="8F6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05445"/>
    <w:multiLevelType w:val="multilevel"/>
    <w:tmpl w:val="32C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E2A5B"/>
    <w:multiLevelType w:val="multilevel"/>
    <w:tmpl w:val="428C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77D7B"/>
    <w:multiLevelType w:val="multilevel"/>
    <w:tmpl w:val="458E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21"/>
  </w:num>
  <w:num w:numId="13">
    <w:abstractNumId w:val="11"/>
  </w:num>
  <w:num w:numId="14">
    <w:abstractNumId w:val="25"/>
  </w:num>
  <w:num w:numId="15">
    <w:abstractNumId w:val="22"/>
  </w:num>
  <w:num w:numId="16">
    <w:abstractNumId w:val="13"/>
  </w:num>
  <w:num w:numId="17">
    <w:abstractNumId w:val="17"/>
  </w:num>
  <w:num w:numId="18">
    <w:abstractNumId w:val="26"/>
  </w:num>
  <w:num w:numId="19">
    <w:abstractNumId w:val="19"/>
  </w:num>
  <w:num w:numId="20">
    <w:abstractNumId w:val="24"/>
  </w:num>
  <w:num w:numId="21">
    <w:abstractNumId w:val="12"/>
  </w:num>
  <w:num w:numId="22">
    <w:abstractNumId w:val="14"/>
  </w:num>
  <w:num w:numId="23">
    <w:abstractNumId w:val="27"/>
  </w:num>
  <w:num w:numId="24">
    <w:abstractNumId w:val="10"/>
  </w:num>
  <w:num w:numId="25">
    <w:abstractNumId w:val="23"/>
  </w:num>
  <w:num w:numId="26">
    <w:abstractNumId w:val="15"/>
  </w:num>
  <w:num w:numId="27">
    <w:abstractNumId w:val="18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191"/>
    <w:rsid w:val="008D7B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F4B9C"/>
  <w14:defaultImageDpi w14:val="300"/>
  <w15:docId w15:val="{398ED8F0-3F2F-49C8-A58D-DE743AC08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C5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hitespace-normal">
    <w:name w:val="whitespace-normal"/>
    <w:basedOn w:val="DefaultParagraphFont"/>
    <w:rsid w:val="003C51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191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9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3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55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7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1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4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51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69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867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12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774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81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661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856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5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7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74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4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5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88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034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896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17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355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486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021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1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9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8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8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4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71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3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426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160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74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3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8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54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2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9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25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03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82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114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4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03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47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94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85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52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387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479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782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225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269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504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2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0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8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1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06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1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150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846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980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033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625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3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1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7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5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7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39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03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3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220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204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819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0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76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5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63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70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04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484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752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450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11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789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8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9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4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61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81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276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751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347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55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039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1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97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0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1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25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15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37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68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89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43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590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021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835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0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75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2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8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8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55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9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06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826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432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37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78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661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9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92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3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9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8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69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55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491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185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10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082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03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44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460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65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824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26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10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667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36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97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9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1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1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8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44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092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4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153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551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13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2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81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75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4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6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7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633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85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25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364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088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7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31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9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08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54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88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76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06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96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0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1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3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6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26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18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99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84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848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99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86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1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1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3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5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26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99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721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621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257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12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5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9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1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22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16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1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257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175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271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54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911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2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3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5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9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43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73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000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20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006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176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847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5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2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1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45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45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10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597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904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733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644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57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75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7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2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4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37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5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879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64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12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85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622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9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3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9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0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9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3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1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2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3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8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696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763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192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638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322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73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7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70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02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86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44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49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1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613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138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30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19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3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19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86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1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9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253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741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18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106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967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4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0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5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5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4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9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52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86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568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160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365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83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9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35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8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1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0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264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291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5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173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804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7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4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0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4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36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66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16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15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676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148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21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4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45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2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5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13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7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32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03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30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27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134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807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8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7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63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50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25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8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55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221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760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381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935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36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2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3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69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380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27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93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094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08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49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15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202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757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148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646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6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5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25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9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1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96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72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011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680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11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479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385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4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2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40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33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8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510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84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14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370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641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7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00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29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73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878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41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88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65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7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5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9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7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1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5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22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4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358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50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529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26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70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0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23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1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088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709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770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87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110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05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8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95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6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84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699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429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045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065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7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43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5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36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49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7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62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669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38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660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2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7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5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5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73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1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4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581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106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234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167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35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9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23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3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4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23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6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26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132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61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643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6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62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1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0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1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60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12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114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77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603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7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9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57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5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66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3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97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81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62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955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41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509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578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7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9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94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71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0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864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0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223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5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196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90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33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9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09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414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4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71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467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794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882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0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1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49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94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38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182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123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72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023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995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2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0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4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4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2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3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20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505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402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752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403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761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0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36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79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57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5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5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6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84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777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090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3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548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46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03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2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6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0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04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52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465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470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918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4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3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2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0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95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04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20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802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21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8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12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83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0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0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7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20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857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36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758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38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8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79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94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8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89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42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400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350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49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791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08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0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3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3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8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8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34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312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25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057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734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4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740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2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9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1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2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75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21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574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38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450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878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17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9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8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25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0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586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40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873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277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021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2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25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94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10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113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855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728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1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8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8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03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8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998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118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918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481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8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96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0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2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2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6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56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697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9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422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549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9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25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13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80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8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42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1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392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66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165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032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0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22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0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96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2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30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71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91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90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2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710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2026-03-15T08:43:00Z</dcterms:modified>
  <cp:category/>
</cp:coreProperties>
</file>